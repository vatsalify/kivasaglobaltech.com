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19E6A" w14:textId="77777777" w:rsidR="007B3A22" w:rsidRDefault="00000000">
      <w:r>
        <w:t>WEBSITE GENERATION MASTER FORM</w:t>
      </w:r>
    </w:p>
    <w:p w14:paraId="564728B7" w14:textId="77777777" w:rsidR="007B3A22" w:rsidRDefault="007B3A22"/>
    <w:p w14:paraId="02F1D704" w14:textId="77777777" w:rsidR="007B3A22" w:rsidRDefault="00000000">
      <w:r>
        <w:t>1. Brand Foundation (CORE DNA)</w:t>
      </w:r>
    </w:p>
    <w:p w14:paraId="12D26276" w14:textId="77777777" w:rsidR="007B3A22" w:rsidRDefault="007B3A22"/>
    <w:p w14:paraId="3240C1BA" w14:textId="7CFC08E8" w:rsidR="007B3A22" w:rsidRDefault="00000000">
      <w:r>
        <w:t xml:space="preserve">Brand </w:t>
      </w:r>
      <w:proofErr w:type="spellStart"/>
      <w:proofErr w:type="gramStart"/>
      <w:r>
        <w:t>Name:Kivasa</w:t>
      </w:r>
      <w:proofErr w:type="spellEnd"/>
      <w:proofErr w:type="gramEnd"/>
      <w:r>
        <w:t xml:space="preserve"> </w:t>
      </w:r>
      <w:proofErr w:type="spellStart"/>
      <w:r>
        <w:t>Globaltech</w:t>
      </w:r>
      <w:proofErr w:type="spellEnd"/>
      <w:r>
        <w:t xml:space="preserve"> Pvt Ltd.</w:t>
      </w:r>
    </w:p>
    <w:p w14:paraId="7954CCBE" w14:textId="77777777" w:rsidR="007B3A22" w:rsidRDefault="007B3A22"/>
    <w:p w14:paraId="2F980E7F" w14:textId="57D43221" w:rsidR="007B3A22" w:rsidRDefault="00000000">
      <w:r>
        <w:t>Tagline:</w:t>
      </w:r>
      <w:r w:rsidR="002C5479">
        <w:t xml:space="preserve"> </w:t>
      </w:r>
      <w:r>
        <w:t>Lighting the Backbone of Infrastructure</w:t>
      </w:r>
    </w:p>
    <w:p w14:paraId="7770E95D" w14:textId="77777777" w:rsidR="007B3A22" w:rsidRDefault="007B3A22"/>
    <w:p w14:paraId="41B57CB6" w14:textId="77777777" w:rsidR="007B3A22" w:rsidRDefault="00000000">
      <w:r>
        <w:t>What does the brand do (1-line):</w:t>
      </w:r>
    </w:p>
    <w:p w14:paraId="6A7E298E" w14:textId="68C6CA9E" w:rsidR="007B3A22" w:rsidRDefault="00000000">
      <w:r>
        <w:t xml:space="preserve">Provides lighting and electrical solutions for infrastructure projects across Railways, </w:t>
      </w:r>
      <w:r w:rsidR="002C5479">
        <w:t>Private Residence and Commercial Projects</w:t>
      </w:r>
      <w:r>
        <w:t>, and Industrial sectors.</w:t>
      </w:r>
    </w:p>
    <w:p w14:paraId="050D2BD1" w14:textId="77777777" w:rsidR="007B3A22" w:rsidRDefault="007B3A22"/>
    <w:p w14:paraId="4A6078E5" w14:textId="2567039D" w:rsidR="007B3A22" w:rsidRDefault="00000000">
      <w:r>
        <w:t>Brand positioning:</w:t>
      </w:r>
      <w:r w:rsidR="002C5479">
        <w:t xml:space="preserve"> </w:t>
      </w:r>
      <w:r>
        <w:t>Premium + Niche (Infrastructure-focused solutions provider)</w:t>
      </w:r>
    </w:p>
    <w:p w14:paraId="720AD8E8" w14:textId="77777777" w:rsidR="007B3A22" w:rsidRDefault="007B3A22"/>
    <w:p w14:paraId="458D5E61" w14:textId="00AD3861" w:rsidR="007B3A22" w:rsidRDefault="00000000">
      <w:r>
        <w:t>Brand personality (tone):</w:t>
      </w:r>
      <w:r w:rsidR="002C5479">
        <w:t xml:space="preserve"> </w:t>
      </w:r>
      <w:r>
        <w:t>Professional, reliable, execution-driven, nation-building mindset</w:t>
      </w:r>
    </w:p>
    <w:p w14:paraId="5B6A85B4" w14:textId="77777777" w:rsidR="007B3A22" w:rsidRDefault="007B3A22"/>
    <w:p w14:paraId="0B395480" w14:textId="10587F23" w:rsidR="007B3A22" w:rsidRDefault="00000000">
      <w:r>
        <w:t xml:space="preserve">If the brand was a </w:t>
      </w:r>
      <w:proofErr w:type="spellStart"/>
      <w:proofErr w:type="gramStart"/>
      <w:r>
        <w:t>person:Speaks</w:t>
      </w:r>
      <w:proofErr w:type="spellEnd"/>
      <w:proofErr w:type="gramEnd"/>
      <w:r>
        <w:t xml:space="preserve"> confidently, clearly, and practically. Focuses on solutions, timelines, and results.</w:t>
      </w:r>
    </w:p>
    <w:p w14:paraId="316B6FDE" w14:textId="77777777" w:rsidR="007B3A22" w:rsidRDefault="007B3A22"/>
    <w:p w14:paraId="4145C9BB" w14:textId="097E568D" w:rsidR="007B3A22" w:rsidRDefault="00000000">
      <w:r>
        <w:t>3 words:</w:t>
      </w:r>
      <w:r w:rsidR="002C5479">
        <w:t xml:space="preserve"> </w:t>
      </w:r>
      <w:r>
        <w:t>Reliable – Technical – Progressive</w:t>
      </w:r>
    </w:p>
    <w:p w14:paraId="2D58E440" w14:textId="77777777" w:rsidR="007B3A22" w:rsidRDefault="007B3A22"/>
    <w:p w14:paraId="46394982" w14:textId="77777777" w:rsidR="007B3A22" w:rsidRDefault="00000000">
      <w:r>
        <w:t>3 brands/websites you admire:</w:t>
      </w:r>
    </w:p>
    <w:p w14:paraId="1EC5ED66" w14:textId="4DF61AD4" w:rsidR="007B3A22" w:rsidRDefault="002C5479">
      <w:proofErr w:type="spellStart"/>
      <w:r>
        <w:t>Jaquar</w:t>
      </w:r>
      <w:proofErr w:type="spellEnd"/>
      <w:r>
        <w:t xml:space="preserve"> Lights and Switches</w:t>
      </w:r>
    </w:p>
    <w:p w14:paraId="2A312E7C" w14:textId="77777777" w:rsidR="007B3A22" w:rsidRDefault="00000000">
      <w:r>
        <w:t>Philips Lighting (Signify)</w:t>
      </w:r>
    </w:p>
    <w:p w14:paraId="5D539A3F" w14:textId="77777777" w:rsidR="007B3A22" w:rsidRDefault="007B3A22"/>
    <w:p w14:paraId="6B513AC6" w14:textId="77777777" w:rsidR="007B3A22" w:rsidRDefault="00000000">
      <w:r>
        <w:t>--------------------------------------------------</w:t>
      </w:r>
    </w:p>
    <w:p w14:paraId="2648C09B" w14:textId="77777777" w:rsidR="007B3A22" w:rsidRDefault="007B3A22"/>
    <w:p w14:paraId="5011CBC1" w14:textId="77777777" w:rsidR="007B3A22" w:rsidRDefault="00000000">
      <w:r>
        <w:lastRenderedPageBreak/>
        <w:t>2. Business Model &amp; Offerings</w:t>
      </w:r>
    </w:p>
    <w:p w14:paraId="55C295F6" w14:textId="77777777" w:rsidR="007B3A22" w:rsidRDefault="007B3A22"/>
    <w:p w14:paraId="0632F9A3" w14:textId="7570223C" w:rsidR="007B3A22" w:rsidRDefault="00000000">
      <w:r>
        <w:t>Primary Services:</w:t>
      </w:r>
    </w:p>
    <w:p w14:paraId="6C9F9264" w14:textId="159BA674" w:rsidR="007B3A22" w:rsidRDefault="002C5479">
      <w:r>
        <w:t xml:space="preserve">Bulk </w:t>
      </w:r>
      <w:r w:rsidR="00000000">
        <w:t>Lighting Solutions</w:t>
      </w:r>
    </w:p>
    <w:p w14:paraId="40BFFEAA" w14:textId="77777777" w:rsidR="007B3A22" w:rsidRDefault="00000000">
      <w:r>
        <w:t>- Industrial, facade, street &amp; infrastructure lighting</w:t>
      </w:r>
    </w:p>
    <w:p w14:paraId="20998ECF" w14:textId="77777777" w:rsidR="007B3A22" w:rsidRDefault="00000000">
      <w:r>
        <w:t>- For Railways, contractors, infra developers</w:t>
      </w:r>
    </w:p>
    <w:p w14:paraId="3E0866E1" w14:textId="77777777" w:rsidR="007B3A22" w:rsidRDefault="00000000">
      <w:r>
        <w:t>- Pricing: Project-based</w:t>
      </w:r>
    </w:p>
    <w:p w14:paraId="635F8ABF" w14:textId="77777777" w:rsidR="007B3A22" w:rsidRDefault="00000000">
      <w:r>
        <w:t>- Outcome: Efficient, durable systems</w:t>
      </w:r>
    </w:p>
    <w:p w14:paraId="635AA663" w14:textId="77777777" w:rsidR="007B3A22" w:rsidRDefault="007B3A22"/>
    <w:p w14:paraId="27AE1E79" w14:textId="77777777" w:rsidR="007B3A22" w:rsidRDefault="00000000">
      <w:r>
        <w:t>Railway Project Solutions</w:t>
      </w:r>
    </w:p>
    <w:p w14:paraId="5DD3E11F" w14:textId="77777777" w:rsidR="007B3A22" w:rsidRDefault="00000000">
      <w:r>
        <w:t>- Lighting &amp; electrical supply for railway infrastructure</w:t>
      </w:r>
    </w:p>
    <w:p w14:paraId="247041F2" w14:textId="77777777" w:rsidR="007B3A22" w:rsidRDefault="00000000">
      <w:r>
        <w:t>- Pricing: Tender/project-based</w:t>
      </w:r>
    </w:p>
    <w:p w14:paraId="019EB909" w14:textId="77777777" w:rsidR="007B3A22" w:rsidRDefault="00000000">
      <w:r>
        <w:t>- Outcome: Reliable execution</w:t>
      </w:r>
    </w:p>
    <w:p w14:paraId="412D32C3" w14:textId="77777777" w:rsidR="007B3A22" w:rsidRDefault="007B3A22"/>
    <w:p w14:paraId="7E0127EC" w14:textId="77777777" w:rsidR="007B3A22" w:rsidRDefault="00000000">
      <w:r>
        <w:t>Electrical Utility Solutions</w:t>
      </w:r>
    </w:p>
    <w:p w14:paraId="0D65802C" w14:textId="77777777" w:rsidR="007B3A22" w:rsidRDefault="00000000">
      <w:r>
        <w:t>- Energy-efficient systems</w:t>
      </w:r>
    </w:p>
    <w:p w14:paraId="09F2E025" w14:textId="77777777" w:rsidR="007B3A22" w:rsidRDefault="00000000">
      <w:r>
        <w:t>- Outcome: Reduced cost + high reliability</w:t>
      </w:r>
    </w:p>
    <w:p w14:paraId="458D9BD8" w14:textId="77777777" w:rsidR="007B3A22" w:rsidRDefault="007B3A22"/>
    <w:p w14:paraId="64A09458" w14:textId="77777777" w:rsidR="007B3A22" w:rsidRDefault="00000000">
      <w:r>
        <w:t>Global Sourcing</w:t>
      </w:r>
    </w:p>
    <w:p w14:paraId="7F67DCDD" w14:textId="1D3DFCA5" w:rsidR="007B3A22" w:rsidRDefault="00000000">
      <w:r>
        <w:t xml:space="preserve">- Connecting </w:t>
      </w:r>
      <w:r w:rsidR="002C5479">
        <w:t xml:space="preserve">Local </w:t>
      </w:r>
      <w:proofErr w:type="gramStart"/>
      <w:r w:rsidR="002C5479">
        <w:t>Large scale</w:t>
      </w:r>
      <w:proofErr w:type="gramEnd"/>
      <w:r w:rsidR="002C5479">
        <w:t xml:space="preserve"> consumers directly with Manufacturing Plant.</w:t>
      </w:r>
    </w:p>
    <w:p w14:paraId="5888D145" w14:textId="45F088E1" w:rsidR="007B3A22" w:rsidRDefault="007B3A22"/>
    <w:p w14:paraId="58E25A0A" w14:textId="6E120554" w:rsidR="007B3A22" w:rsidRDefault="00000000">
      <w:r>
        <w:t>3. Target Audience</w:t>
      </w:r>
    </w:p>
    <w:p w14:paraId="1C2BF8D7" w14:textId="074E7CEA" w:rsidR="007B3A22" w:rsidRDefault="00000000">
      <w:r>
        <w:t>Ideal customer:</w:t>
      </w:r>
      <w:r w:rsidR="002C5479">
        <w:t xml:space="preserve"> </w:t>
      </w:r>
      <w:r>
        <w:t>Contractors, infra companies, procurement heads</w:t>
      </w:r>
      <w:r w:rsidR="002C5479">
        <w:t>, Real Estate Groups, Government Contracting companies</w:t>
      </w:r>
    </w:p>
    <w:p w14:paraId="5DF60946" w14:textId="77777777" w:rsidR="007B3A22" w:rsidRDefault="007B3A22"/>
    <w:p w14:paraId="0EB4CD8E" w14:textId="0A822FDA" w:rsidR="007B3A22" w:rsidRDefault="00000000">
      <w:r>
        <w:t>Biggest problem:</w:t>
      </w:r>
      <w:r w:rsidR="002C5479">
        <w:t xml:space="preserve"> Unreliable Vendors, Slow </w:t>
      </w:r>
      <w:proofErr w:type="spellStart"/>
      <w:r w:rsidR="002C5479">
        <w:t>Turn around</w:t>
      </w:r>
      <w:proofErr w:type="spellEnd"/>
      <w:r w:rsidR="002C5479">
        <w:t xml:space="preserve"> time, Competitive Pricing </w:t>
      </w:r>
      <w:r w:rsidR="002C5479">
        <w:t xml:space="preserve">Lack of after sales </w:t>
      </w:r>
      <w:r w:rsidR="002C5479">
        <w:t xml:space="preserve">Service </w:t>
      </w:r>
      <w:r w:rsidR="002C5479">
        <w:t>and Support</w:t>
      </w:r>
    </w:p>
    <w:p w14:paraId="493E84EC" w14:textId="77777777" w:rsidR="007B3A22" w:rsidRDefault="007B3A22"/>
    <w:p w14:paraId="47608ED6" w14:textId="0AB0975D" w:rsidR="007B3A22" w:rsidRDefault="00000000">
      <w:proofErr w:type="spellStart"/>
      <w:proofErr w:type="gramStart"/>
      <w:r>
        <w:t>Frustrations:Delays</w:t>
      </w:r>
      <w:proofErr w:type="spellEnd"/>
      <w:proofErr w:type="gramEnd"/>
      <w:r>
        <w:t>, poor quality</w:t>
      </w:r>
      <w:r w:rsidR="002C5479">
        <w:t>, Unprofessionalism, Lack of Communication, Project Delays, Payment delays, Over commitment and under deliver.</w:t>
      </w:r>
    </w:p>
    <w:p w14:paraId="5E547DAF" w14:textId="77777777" w:rsidR="007B3A22" w:rsidRDefault="007B3A22"/>
    <w:p w14:paraId="7AB6C98B" w14:textId="71678581" w:rsidR="007B3A22" w:rsidRDefault="00000000">
      <w:r>
        <w:t xml:space="preserve">Dream </w:t>
      </w:r>
      <w:proofErr w:type="spellStart"/>
      <w:proofErr w:type="gramStart"/>
      <w:r>
        <w:t>outcome:Trusted</w:t>
      </w:r>
      <w:proofErr w:type="spellEnd"/>
      <w:proofErr w:type="gramEnd"/>
      <w:r>
        <w:t xml:space="preserve"> long-term partner</w:t>
      </w:r>
      <w:r w:rsidR="002C5479">
        <w:t xml:space="preserve"> with authentic Sourcing directly through OEM.</w:t>
      </w:r>
    </w:p>
    <w:p w14:paraId="7441C0CF" w14:textId="77777777" w:rsidR="007B3A22" w:rsidRDefault="007B3A22"/>
    <w:p w14:paraId="132CA9B5" w14:textId="2B79A970" w:rsidR="007B3A22" w:rsidRDefault="00000000">
      <w:r>
        <w:t>4. Website Goal</w:t>
      </w:r>
    </w:p>
    <w:p w14:paraId="33772D84" w14:textId="77777777" w:rsidR="007B3A22" w:rsidRDefault="00000000">
      <w:r>
        <w:t>Primary goal:</w:t>
      </w:r>
    </w:p>
    <w:p w14:paraId="7E19F398" w14:textId="16CEDE39" w:rsidR="007B3A22" w:rsidRDefault="002C5479">
      <w:r>
        <w:t>promote projects and showcase credibility.</w:t>
      </w:r>
    </w:p>
    <w:p w14:paraId="44A31BD5" w14:textId="77777777" w:rsidR="007B3A22" w:rsidRDefault="007B3A22"/>
    <w:p w14:paraId="406F9FE8" w14:textId="77777777" w:rsidR="007B3A22" w:rsidRDefault="00000000">
      <w:r>
        <w:t>Secondary goals:</w:t>
      </w:r>
    </w:p>
    <w:p w14:paraId="2E8DCBCA" w14:textId="25761A89" w:rsidR="007B3A22" w:rsidRDefault="002C5479">
      <w:r>
        <w:t>Generate business inquiries</w:t>
      </w:r>
      <w:r>
        <w:t>, Showcase Offerings</w:t>
      </w:r>
    </w:p>
    <w:p w14:paraId="10CFC054" w14:textId="77777777" w:rsidR="007B3A22" w:rsidRDefault="00000000">
      <w:r>
        <w:t>CTA:</w:t>
      </w:r>
    </w:p>
    <w:p w14:paraId="0D1215FC" w14:textId="77777777" w:rsidR="007B3A22" w:rsidRDefault="00000000">
      <w:r>
        <w:t>Get a Quote / Contact Us</w:t>
      </w:r>
    </w:p>
    <w:p w14:paraId="09E21242" w14:textId="77777777" w:rsidR="007B3A22" w:rsidRDefault="007B3A22"/>
    <w:p w14:paraId="6361FE00" w14:textId="3EE4B902" w:rsidR="007B3A22" w:rsidRDefault="00000000">
      <w:r>
        <w:t>--------------------------------------------------</w:t>
      </w:r>
    </w:p>
    <w:p w14:paraId="3EF38E2F" w14:textId="679A6741" w:rsidR="007B3A22" w:rsidRDefault="00000000">
      <w:r>
        <w:t>5. Website Structure</w:t>
      </w:r>
    </w:p>
    <w:p w14:paraId="144C74F1" w14:textId="2978072D" w:rsidR="007B3A22" w:rsidRDefault="00000000">
      <w:r>
        <w:t>Home | About | Services | Portfolio | Case Studies | Contact</w:t>
      </w:r>
    </w:p>
    <w:p w14:paraId="29A5D1C4" w14:textId="41E836B6" w:rsidR="007B3A22" w:rsidRDefault="00000000">
      <w:r>
        <w:t>--------------------------------------------------</w:t>
      </w:r>
    </w:p>
    <w:p w14:paraId="4A4B11D3" w14:textId="6944D0E8" w:rsidR="007B3A22" w:rsidRDefault="00000000">
      <w:r>
        <w:t xml:space="preserve">6. </w:t>
      </w:r>
      <w:r w:rsidR="002C5479">
        <w:t>H</w:t>
      </w:r>
      <w:r>
        <w:t>omepage</w:t>
      </w:r>
    </w:p>
    <w:p w14:paraId="3CF7A8CA" w14:textId="77777777" w:rsidR="007B3A22" w:rsidRDefault="00000000">
      <w:r>
        <w:t>Headline:</w:t>
      </w:r>
    </w:p>
    <w:p w14:paraId="6C8FB5FE" w14:textId="49ECADA9" w:rsidR="007B3A22" w:rsidRDefault="00000000">
      <w:r>
        <w:t xml:space="preserve">Powering Infrastructure with Smart </w:t>
      </w:r>
      <w:r w:rsidR="002C5479">
        <w:t xml:space="preserve">Electrical </w:t>
      </w:r>
      <w:r>
        <w:t>Solutions</w:t>
      </w:r>
    </w:p>
    <w:p w14:paraId="6045AFFB" w14:textId="77777777" w:rsidR="007B3A22" w:rsidRDefault="00000000">
      <w:r>
        <w:t>Subheadline:</w:t>
      </w:r>
    </w:p>
    <w:p w14:paraId="1760328A" w14:textId="04179E30" w:rsidR="007B3A22" w:rsidRDefault="00000000">
      <w:r>
        <w:t xml:space="preserve">Trusted partner for </w:t>
      </w:r>
      <w:r w:rsidR="002C5479">
        <w:t xml:space="preserve">Large Scale Residential, Commercial projects and </w:t>
      </w:r>
      <w:proofErr w:type="gramStart"/>
      <w:r w:rsidR="002C5479">
        <w:t>Public</w:t>
      </w:r>
      <w:proofErr w:type="gramEnd"/>
      <w:r w:rsidR="002C5479">
        <w:t xml:space="preserve"> infrastructure projects of Railw</w:t>
      </w:r>
      <w:r>
        <w:t xml:space="preserve">ays, Utilities &amp; </w:t>
      </w:r>
      <w:proofErr w:type="spellStart"/>
      <w:r w:rsidR="002C5479">
        <w:t>Industies</w:t>
      </w:r>
      <w:proofErr w:type="spellEnd"/>
      <w:r w:rsidR="002C5479">
        <w:t>.</w:t>
      </w:r>
    </w:p>
    <w:p w14:paraId="1A0A1B1A" w14:textId="6B3C7E28" w:rsidR="007B3A22" w:rsidRDefault="00000000">
      <w:r>
        <w:t>CTA:</w:t>
      </w:r>
      <w:r w:rsidR="002C5479">
        <w:t xml:space="preserve"> </w:t>
      </w:r>
      <w:r>
        <w:t>Get a Quote</w:t>
      </w:r>
    </w:p>
    <w:p w14:paraId="0F31C087" w14:textId="77777777" w:rsidR="007B3A22" w:rsidRDefault="007B3A22"/>
    <w:p w14:paraId="43B664EB" w14:textId="0AC0A425" w:rsidR="007B3A22" w:rsidRDefault="00000000">
      <w:r>
        <w:lastRenderedPageBreak/>
        <w:t>7. About</w:t>
      </w:r>
    </w:p>
    <w:p w14:paraId="474A5DDF" w14:textId="77777777" w:rsidR="007B3A22" w:rsidRDefault="00000000">
      <w:r>
        <w:t>Mission:</w:t>
      </w:r>
    </w:p>
    <w:p w14:paraId="6B3BCAB9" w14:textId="14CC9170" w:rsidR="00D26FEA" w:rsidRPr="00D26FEA" w:rsidRDefault="00D26FEA" w:rsidP="00D26FEA">
      <w:r w:rsidRPr="00D26FEA">
        <w:t>To empower Indian manufacturers by showcasing their exceptional products to a wider audience, both domestically and internationally. We strive to be a trusted partner, ensuring seamless market entry and growth for our clients.</w:t>
      </w:r>
    </w:p>
    <w:p w14:paraId="486FAE38" w14:textId="77777777" w:rsidR="007B3A22" w:rsidRDefault="00000000">
      <w:r>
        <w:t>Vision:</w:t>
      </w:r>
    </w:p>
    <w:p w14:paraId="5E5F4F60" w14:textId="4C88B15D" w:rsidR="002C5479" w:rsidRDefault="00D26FEA">
      <w:r>
        <w:t xml:space="preserve">To become the best Electrical Supply and Works company </w:t>
      </w:r>
    </w:p>
    <w:p w14:paraId="71EB6D96" w14:textId="62F02AE1" w:rsidR="007B3A22" w:rsidRDefault="00000000">
      <w:r>
        <w:t>8. Services</w:t>
      </w:r>
    </w:p>
    <w:p w14:paraId="6FD80AB3" w14:textId="77777777" w:rsidR="007B3A22" w:rsidRDefault="00000000">
      <w:r>
        <w:t>Lighting &amp; Electrical Solutions</w:t>
      </w:r>
    </w:p>
    <w:p w14:paraId="4E1F74EE" w14:textId="77777777" w:rsidR="007B3A22" w:rsidRDefault="00000000">
      <w:r>
        <w:t>Process:</w:t>
      </w:r>
    </w:p>
    <w:p w14:paraId="27D5AAB3" w14:textId="77777777" w:rsidR="007B3A22" w:rsidRDefault="00000000">
      <w:r>
        <w:t>Requirement → Design → Supply → Execution</w:t>
      </w:r>
    </w:p>
    <w:p w14:paraId="45D6B398" w14:textId="77777777" w:rsidR="007B3A22" w:rsidRDefault="007B3A22"/>
    <w:p w14:paraId="23DFAD4C" w14:textId="06F442F1" w:rsidR="007B3A22" w:rsidRDefault="00000000">
      <w:r>
        <w:t>9. Portfolio</w:t>
      </w:r>
    </w:p>
    <w:p w14:paraId="57080CB5" w14:textId="77777777" w:rsidR="007B3A22" w:rsidRDefault="00000000">
      <w:r>
        <w:t>Projects:</w:t>
      </w:r>
    </w:p>
    <w:p w14:paraId="612C697C" w14:textId="0D449F2D" w:rsidR="007B3A22" w:rsidRDefault="00000000">
      <w:r>
        <w:t>Railways, Industrial, Facade lighting</w:t>
      </w:r>
    </w:p>
    <w:p w14:paraId="1C9B36ED" w14:textId="77777777" w:rsidR="00D26FEA" w:rsidRDefault="00D26FEA"/>
    <w:p w14:paraId="0E5C659A" w14:textId="63B8D571" w:rsidR="007B3A22" w:rsidRDefault="00000000">
      <w:r>
        <w:t>10. Case Study</w:t>
      </w:r>
    </w:p>
    <w:p w14:paraId="09B28935" w14:textId="77777777" w:rsidR="007B3A22" w:rsidRDefault="00000000">
      <w:r>
        <w:t>Mehsana Railway Station</w:t>
      </w:r>
    </w:p>
    <w:p w14:paraId="21467BF0" w14:textId="77777777" w:rsidR="007B3A22" w:rsidRDefault="00000000">
      <w:r>
        <w:t>Result:</w:t>
      </w:r>
    </w:p>
    <w:p w14:paraId="280D7D2E" w14:textId="77777777" w:rsidR="007B3A22" w:rsidRDefault="00000000">
      <w:r>
        <w:t>Improved visibility and aesthetics</w:t>
      </w:r>
    </w:p>
    <w:p w14:paraId="06E74C09" w14:textId="77777777" w:rsidR="007B3A22" w:rsidRDefault="007B3A22"/>
    <w:p w14:paraId="725CAD63" w14:textId="77777777" w:rsidR="007B3A22" w:rsidRDefault="00000000">
      <w:r>
        <w:t>11. Contact</w:t>
      </w:r>
    </w:p>
    <w:p w14:paraId="6874B10A" w14:textId="77777777" w:rsidR="007B3A22" w:rsidRDefault="007B3A22"/>
    <w:p w14:paraId="5FB8B30F" w14:textId="77777777" w:rsidR="007B3A22" w:rsidRDefault="00000000">
      <w:r>
        <w:t>Fields:</w:t>
      </w:r>
    </w:p>
    <w:p w14:paraId="4BBA2BE7" w14:textId="77777777" w:rsidR="007B3A22" w:rsidRDefault="00000000">
      <w:r>
        <w:t>Name, Company, Phone, Email, Requirement</w:t>
      </w:r>
    </w:p>
    <w:p w14:paraId="4E3C3C79" w14:textId="77777777" w:rsidR="007B3A22" w:rsidRDefault="007B3A22"/>
    <w:p w14:paraId="3A98CB04" w14:textId="330928AF" w:rsidR="007B3A22" w:rsidRDefault="00000000">
      <w:r>
        <w:t>12. Design</w:t>
      </w:r>
    </w:p>
    <w:p w14:paraId="12B11FB7" w14:textId="77777777" w:rsidR="007B3A22" w:rsidRDefault="00000000">
      <w:r>
        <w:lastRenderedPageBreak/>
        <w:t>Style:</w:t>
      </w:r>
    </w:p>
    <w:p w14:paraId="301A58FE" w14:textId="77777777" w:rsidR="007B3A22" w:rsidRDefault="00000000">
      <w:r>
        <w:t>Industrial + Premium</w:t>
      </w:r>
    </w:p>
    <w:p w14:paraId="7DD4D3DF" w14:textId="77777777" w:rsidR="007B3A22" w:rsidRDefault="007B3A22"/>
    <w:p w14:paraId="68D11CC7" w14:textId="77777777" w:rsidR="007B3A22" w:rsidRDefault="00000000">
      <w:r>
        <w:t>Colors:</w:t>
      </w:r>
    </w:p>
    <w:p w14:paraId="3949E76B" w14:textId="77777777" w:rsidR="007B3A22" w:rsidRDefault="00000000">
      <w:r>
        <w:t>Dark (Black/Navy), White, Gold accents</w:t>
      </w:r>
    </w:p>
    <w:p w14:paraId="024EEDA2" w14:textId="77777777" w:rsidR="007B3A22" w:rsidRDefault="007B3A22"/>
    <w:p w14:paraId="5C0B5565" w14:textId="016A8AA2" w:rsidR="007B3A22" w:rsidRDefault="00000000">
      <w:r>
        <w:t>13. Trust</w:t>
      </w:r>
    </w:p>
    <w:p w14:paraId="39D7FA14" w14:textId="77777777" w:rsidR="007B3A22" w:rsidRDefault="00000000">
      <w:r>
        <w:t>Brand:</w:t>
      </w:r>
    </w:p>
    <w:p w14:paraId="2DA1AACE" w14:textId="77777777" w:rsidR="007B3A22" w:rsidRDefault="00000000">
      <w:r>
        <w:t>Jaquar</w:t>
      </w:r>
    </w:p>
    <w:p w14:paraId="2E227D00" w14:textId="77777777" w:rsidR="007B3A22" w:rsidRDefault="007B3A22"/>
    <w:p w14:paraId="7C222C82" w14:textId="6F552025" w:rsidR="007B3A22" w:rsidRDefault="00000000">
      <w:r>
        <w:t>-</w:t>
      </w:r>
    </w:p>
    <w:p w14:paraId="46126A51" w14:textId="77777777" w:rsidR="007B3A22" w:rsidRDefault="007B3A22"/>
    <w:p w14:paraId="4B857F44" w14:textId="77777777" w:rsidR="007B3A22" w:rsidRDefault="00000000">
      <w:r>
        <w:t>14. SEO</w:t>
      </w:r>
    </w:p>
    <w:p w14:paraId="5B702560" w14:textId="77777777" w:rsidR="007B3A22" w:rsidRDefault="007B3A22"/>
    <w:p w14:paraId="7856AD43" w14:textId="77777777" w:rsidR="007B3A22" w:rsidRDefault="00000000">
      <w:r>
        <w:t>Keywords:</w:t>
      </w:r>
    </w:p>
    <w:p w14:paraId="3041D7EE" w14:textId="77777777" w:rsidR="007B3A22" w:rsidRDefault="00000000">
      <w:r>
        <w:t>Railway lighting India, Industrial lighting, Facade lighting</w:t>
      </w:r>
    </w:p>
    <w:p w14:paraId="69059136" w14:textId="77777777" w:rsidR="007B3A22" w:rsidRDefault="007B3A22"/>
    <w:p w14:paraId="15A0B6F6" w14:textId="77777777" w:rsidR="007B3A22" w:rsidRDefault="00000000">
      <w:r>
        <w:t>--------------------------------------------------</w:t>
      </w:r>
    </w:p>
    <w:p w14:paraId="5197B5E3" w14:textId="77777777" w:rsidR="007B3A22" w:rsidRDefault="007B3A22"/>
    <w:p w14:paraId="442999FC" w14:textId="77777777" w:rsidR="007B3A22" w:rsidRDefault="00000000">
      <w:r>
        <w:t>15. Rules</w:t>
      </w:r>
    </w:p>
    <w:p w14:paraId="0B052E32" w14:textId="77777777" w:rsidR="007B3A22" w:rsidRDefault="007B3A22"/>
    <w:p w14:paraId="60C9D8E1" w14:textId="77777777" w:rsidR="007B3A22" w:rsidRDefault="00000000">
      <w:r>
        <w:t>Mobile-first, fast, clean UI, high conversion</w:t>
      </w:r>
    </w:p>
    <w:p w14:paraId="3A9209BA" w14:textId="77777777" w:rsidR="007B3A22" w:rsidRDefault="007B3A22"/>
    <w:sectPr w:rsidR="007B3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964A20"/>
    <w:multiLevelType w:val="hybridMultilevel"/>
    <w:tmpl w:val="EC02867C"/>
    <w:lvl w:ilvl="0" w:tplc="D360B3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FEF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7AAB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E1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4CE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6C8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44B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721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AC9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08768664">
    <w:abstractNumId w:val="8"/>
  </w:num>
  <w:num w:numId="2" w16cid:durableId="12925796">
    <w:abstractNumId w:val="6"/>
  </w:num>
  <w:num w:numId="3" w16cid:durableId="10957470">
    <w:abstractNumId w:val="5"/>
  </w:num>
  <w:num w:numId="4" w16cid:durableId="1861505765">
    <w:abstractNumId w:val="4"/>
  </w:num>
  <w:num w:numId="5" w16cid:durableId="1997490423">
    <w:abstractNumId w:val="7"/>
  </w:num>
  <w:num w:numId="6" w16cid:durableId="949437342">
    <w:abstractNumId w:val="3"/>
  </w:num>
  <w:num w:numId="7" w16cid:durableId="569735363">
    <w:abstractNumId w:val="2"/>
  </w:num>
  <w:num w:numId="8" w16cid:durableId="329335410">
    <w:abstractNumId w:val="1"/>
  </w:num>
  <w:num w:numId="9" w16cid:durableId="890842649">
    <w:abstractNumId w:val="0"/>
  </w:num>
  <w:num w:numId="10" w16cid:durableId="1703631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5D1"/>
    <w:rsid w:val="0015074B"/>
    <w:rsid w:val="0029639D"/>
    <w:rsid w:val="002C5479"/>
    <w:rsid w:val="00326F90"/>
    <w:rsid w:val="007B3A22"/>
    <w:rsid w:val="00AA1D8D"/>
    <w:rsid w:val="00B47730"/>
    <w:rsid w:val="00CB0664"/>
    <w:rsid w:val="00D26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929DD"/>
  <w14:defaultImageDpi w14:val="300"/>
  <w15:docId w15:val="{47205495-2C1E-41B3-9FF2-3898AC41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6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26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5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Vatsal Agrawal</cp:lastModifiedBy>
  <cp:revision>2</cp:revision>
  <dcterms:created xsi:type="dcterms:W3CDTF">2026-04-20T14:09:00Z</dcterms:created>
  <dcterms:modified xsi:type="dcterms:W3CDTF">2026-04-20T14:09:00Z</dcterms:modified>
  <cp:category/>
</cp:coreProperties>
</file>